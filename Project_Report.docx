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Record Management System</w:t>
      </w:r>
    </w:p>
    <w:p>
      <w:r>
        <w:t>Mini Project Report</w:t>
      </w:r>
    </w:p>
    <w:p>
      <w:r>
        <w:t>Technology Used: Python, Flask, MySQL, HTML and CSS</w:t>
      </w:r>
    </w:p>
    <w:p>
      <w:pPr>
        <w:pStyle w:val="Heading1"/>
      </w:pPr>
      <w:r>
        <w:t>1. Introduction</w:t>
      </w:r>
    </w:p>
    <w:p>
      <w:r>
        <w:t>The Student Record Management System is a simple web application designed to store and manage basic student information. It provides a browser-based interface connected to a MySQL database.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To store student details in a database.</w:t>
      </w:r>
    </w:p>
    <w:p>
      <w:pPr>
        <w:pStyle w:val="ListBullet"/>
      </w:pPr>
      <w:r>
        <w:t>To display existing student records.</w:t>
      </w:r>
    </w:p>
    <w:p>
      <w:pPr>
        <w:pStyle w:val="ListBullet"/>
      </w:pPr>
      <w:r>
        <w:t>To add new student records through a web form.</w:t>
      </w:r>
    </w:p>
    <w:p>
      <w:pPr>
        <w:pStyle w:val="ListBullet"/>
      </w:pPr>
      <w:r>
        <w:t>To delete a student record when required.</w:t>
      </w:r>
    </w:p>
    <w:p>
      <w:pPr>
        <w:pStyle w:val="Heading1"/>
      </w:pPr>
      <w:r>
        <w:t>3. Software Requirements</w:t>
      </w:r>
    </w:p>
    <w:p>
      <w:pPr>
        <w:pStyle w:val="ListBullet"/>
      </w:pPr>
      <w:r>
        <w:t>Python 3</w:t>
      </w:r>
    </w:p>
    <w:p>
      <w:pPr>
        <w:pStyle w:val="ListBullet"/>
      </w:pPr>
      <w:r>
        <w:t>Flask web framework</w:t>
      </w:r>
    </w:p>
    <w:p>
      <w:pPr>
        <w:pStyle w:val="ListBullet"/>
      </w:pPr>
      <w:r>
        <w:t>MySQL Server and MySQL Workbench</w:t>
      </w:r>
    </w:p>
    <w:p>
      <w:pPr>
        <w:pStyle w:val="ListBullet"/>
      </w:pPr>
      <w:r>
        <w:t>Visual Studio Code or another text editor</w:t>
      </w:r>
    </w:p>
    <w:p>
      <w:pPr>
        <w:pStyle w:val="ListBullet"/>
      </w:pPr>
      <w:r>
        <w:t>Web browser</w:t>
      </w:r>
    </w:p>
    <w:p>
      <w:pPr>
        <w:pStyle w:val="Heading1"/>
      </w:pPr>
      <w:r>
        <w:t>4. System Design</w:t>
      </w:r>
    </w:p>
    <w:p>
      <w:r>
        <w:t>The user interacts with the HTML/CSS interface in a browser. Flask handles HTTP requests and uses mysql-connector-python to communicate with the MySQL database named student_db.</w:t>
      </w:r>
    </w:p>
    <w:p>
      <w:pPr>
        <w:pStyle w:val="Heading1"/>
      </w:pPr>
      <w:r>
        <w:t>5. Database Design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student_id</w:t>
            </w:r>
          </w:p>
        </w:tc>
        <w:tc>
          <w:tcPr>
            <w:tcW w:type="dxa" w:w="2880"/>
          </w:tcPr>
          <w:p>
            <w:r>
              <w:t>INT, Primary Key</w:t>
            </w:r>
          </w:p>
        </w:tc>
        <w:tc>
          <w:tcPr>
            <w:tcW w:type="dxa" w:w="2880"/>
          </w:tcPr>
          <w:p>
            <w:r>
              <w:t>Unique auto-generated ID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Student first name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Student last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VARCHAR(100), Unique</w:t>
            </w:r>
          </w:p>
        </w:tc>
        <w:tc>
          <w:tcPr>
            <w:tcW w:type="dxa" w:w="2880"/>
          </w:tcPr>
          <w:p>
            <w:r>
              <w:t>Student email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Contact number</w:t>
            </w:r>
          </w:p>
        </w:tc>
      </w:tr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Course name</w:t>
            </w:r>
          </w:p>
        </w:tc>
      </w:tr>
      <w:tr>
        <w:tc>
          <w:tcPr>
            <w:tcW w:type="dxa" w:w="2880"/>
          </w:tcPr>
          <w:p>
            <w:r>
              <w:t>semester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Current semester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Record creation time</w:t>
            </w:r>
          </w:p>
        </w:tc>
      </w:tr>
    </w:tbl>
    <w:p>
      <w:pPr>
        <w:pStyle w:val="Heading1"/>
      </w:pPr>
      <w:r>
        <w:t>6. Main Operations</w:t>
      </w:r>
    </w:p>
    <w:p>
      <w:r>
        <w:t>INSERT: adds student data submitted through the form. SELECT: retrieves and displays student records. DELETE: removes a selected student record. Parameterized SQL queries are used for submitted values.</w:t>
      </w:r>
    </w:p>
    <w:p>
      <w:pPr>
        <w:pStyle w:val="Heading1"/>
      </w:pPr>
      <w:r>
        <w:t>7. How to Run</w:t>
      </w:r>
    </w:p>
    <w:p>
      <w:pPr>
        <w:pStyle w:val="ListNumber"/>
      </w:pPr>
      <w:r>
        <w:t>Run schema.sql in MySQL Workbench.</w:t>
      </w:r>
    </w:p>
    <w:p>
      <w:pPr>
        <w:pStyle w:val="ListNumber"/>
      </w:pPr>
      <w:r>
        <w:t>Set the MySQL root password in app.py.</w:t>
      </w:r>
    </w:p>
    <w:p>
      <w:pPr>
        <w:pStyle w:val="ListNumber"/>
      </w:pPr>
      <w:r>
        <w:t>Install Flask and mysql-connector-python.</w:t>
      </w:r>
    </w:p>
    <w:p>
      <w:pPr>
        <w:pStyle w:val="ListNumber"/>
      </w:pPr>
      <w:r>
        <w:t>Run python app.py from the project folder.</w:t>
      </w:r>
    </w:p>
    <w:p>
      <w:pPr>
        <w:pStyle w:val="ListNumber"/>
      </w:pPr>
      <w:r>
        <w:t>Open http://127.0.0.1:5000 in a browser.</w:t>
      </w:r>
    </w:p>
    <w:p>
      <w:pPr>
        <w:pStyle w:val="Heading1"/>
      </w:pPr>
      <w:r>
        <w:t>8. Testing</w:t>
      </w:r>
    </w:p>
    <w:p>
      <w:r>
        <w:t>Test the application by adding a student with a unique email address, confirming that the student appears in the records table, and deleting that record. Capture screenshots of the running application and database table after testing.</w:t>
      </w:r>
    </w:p>
    <w:p>
      <w:pPr>
        <w:pStyle w:val="Heading1"/>
      </w:pPr>
      <w:r>
        <w:t>9. Conclusion</w:t>
      </w:r>
    </w:p>
    <w:p>
      <w:r>
        <w:t>The project demonstrates a basic database-driven web application using Flask and MySQL. It supports adding, viewing and deleting student records through a simple user interface.</w:t>
      </w:r>
    </w:p>
    <w:p>
      <w:r>
        <w:t>Before submission, fill in your name, course, college, and date if your institution requires them. Add genuine screenshots of your own running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